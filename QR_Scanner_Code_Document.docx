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QR Material Scanner – Google Apps Script / GitHub Pages Code</w:t>
      </w:r>
    </w:p>
    <w:p>
      <w:r>
        <w:t>This document contains the complete scanner.html code intended for the GitHub Pages scanner used with the Google Apps Script inventory system.</w:t>
      </w:r>
    </w:p>
    <w:p>
      <w:r>
        <w:rPr>
          <w:b/>
        </w:rPr>
        <w:t>File: scanner.html</w:t>
      </w:r>
    </w:p>
    <w:p>
      <w:pPr>
        <w:spacing w:after="0"/>
      </w:pPr>
      <w:r>
        <w:rPr>
          <w:rFonts w:ascii="Courier New" w:hAnsi="Courier New"/>
          <w:sz w:val="18"/>
        </w:rPr>
        <w:t>&lt;!DOCTYPE html&gt;</w:t>
      </w:r>
    </w:p>
    <w:p>
      <w:pPr>
        <w:spacing w:after="0"/>
      </w:pPr>
      <w:r>
        <w:rPr>
          <w:rFonts w:ascii="Courier New" w:hAnsi="Courier New"/>
          <w:sz w:val="18"/>
        </w:rPr>
        <w:t>&lt;html lang="en"&gt;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&lt;head&gt;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&lt;meta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name="viewport"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content="width=device-width, initial-scale=1.0"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&lt;title&gt;QR Material Scanner&lt;/title&gt;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&lt;!-- QR Scanner Library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&lt;script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src="https://unpkg.com/html5-qrcode"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type="text/javascript"&gt;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&lt;/script&gt;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font-family: Arial, Helvetica, sans-serif;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#f3f6f9;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#222;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.container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max-width: 600px;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auto;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.header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#1f4e78;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.header h1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24px;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.header p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8px 0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.card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white;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box-shadow: 0 2px 10px rgba(0, 0, 0, 0.08);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#reader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margin-top: 10px;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button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margin-top: 12px;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#1f4e78;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button.stop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#6c757d;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.status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9px;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#eef2f5;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line-height: 1.5;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white-space: pre-line;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.success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#d1e7dd;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#0f5132;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.error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#f8d7da;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#842029;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.return-link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margin-top: 15px;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#1f4e78;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&lt;/head&gt;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&lt;body&gt;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&lt;div class="container"&gt;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&lt;div class="header"&gt;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&lt;h1&gt;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QR Material Scanner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&lt;/h1&gt;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&lt;p&gt;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Raw Material Inventory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&lt;/p&gt;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&lt;div class="card"&gt;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&lt;!-- QR CAMERA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&lt;div id="reader"&gt;&lt;/div&gt;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&lt;!-- START CAMERA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&lt;button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onclick="startScanner()"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START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&lt;/button&gt;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&lt;!-- STOP CAMERA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&lt;button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class="stop"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onclick="stopScanner()"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STOP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&lt;/button&gt;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&lt;!-- STATUS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&lt;div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id="status"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class="status"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Press START CAMERA and allow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camera permission.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&lt;!-- RETURN LINK --&gt;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id="returnLink"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class="return-link"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href="#"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to Inventory System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&lt;/a&gt;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&lt;/div&gt;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&lt;script&gt;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Scanner variables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let scanner = null;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let cameraRunning = false;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Get returnUrl from the URL.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Google Apps Script will open this page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using something similar to: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scanner.html?returnUrl=https://script.google.com/...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const urlParams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new URLSearchParams(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window.location.search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const returnUrl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urlParams.get(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"returnUrl"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Set the return link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const returnLink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document.getElementById(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"returnLink"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if (returnUrl)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returnLink.href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returnUrl;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Display status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function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message,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type = 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const status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document.getElementById(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"status"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status.className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"status " + type;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status.textContent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message;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START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async function startScanner()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* Prevent opening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* multiple cameras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(cameraRunning)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"Requesting camera permission..."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* Create QR scanner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scanner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new Html5Qrcode(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"reader"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* Start rear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await scanner.start(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facingMode: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"environment"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},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fps: 10,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qrbox: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width: 250,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height: 250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},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 QR CODE SUCCESS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function(decodedText)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"QR Code detected: " +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decodedText,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"success"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cameraRunning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false;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* Stop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scanner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.stop()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.then(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function()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scanner.clear();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* If Google Apps Script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* return URL exists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if 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returnUrl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try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Create URL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const target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new URL(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    returnUrl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Add QR value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Example: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RM001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target.searchParams.set(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"materialId",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decodedText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Return to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 Google Apps Script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window.location.href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target.toString();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catch (error)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"Invalid return URL.",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"error"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else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* If scanner was opened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* directly without Apps Script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"Scanned QR Code: " +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decodedText,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"success"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.catch(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function(error)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cameraRunning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false;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"QR scanned, but the camera could not be closed.",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"error"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},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 CONTINUOUS SCANNING ERRORS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 These are normal and are ignored.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function(errorMessage)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cameraRunning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true;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"Camera is active.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"Point the camera at the material QR code."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catch (error)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console.error(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error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cameraRunning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false;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showStatus(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"Camera could not start.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"Please check:</w:t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"1. Camera permission is allowed.</w:t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"2. You are using the HTTPS GitHub Pages URL.</w:t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"3. Your browser supports camera access.</w:t>
      </w:r>
    </w:p>
    <w:p>
      <w:pPr>
        <w:spacing w:after="0"/>
      </w:pPr>
      <w:r>
        <w:rPr>
          <w:rFonts w:ascii="Courier New" w:hAnsi="Courier New"/>
          <w:sz w:val="18"/>
        </w:rPr>
        <w:t>" +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"4. Another application is not using the camera.",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"error"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STOP CAMERA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async function stopScanner()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/*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* Nothing to stop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*/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!scanner ||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!cameraRunning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"Camera is not running."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await scanner.stop();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scanner.clear();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catch (error) {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console.error(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error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cameraRunning =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false;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showStatus(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"Camera stopped."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&lt;/script&gt;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&lt;/body&gt;</w:t>
      </w:r>
    </w:p>
    <w:p>
      <w:pPr>
        <w:spacing w:after="0"/>
      </w:pPr>
      <w:r>
        <w:rPr>
          <w:rFonts w:ascii="Courier New" w:hAnsi="Courier New"/>
          <w:sz w:val="18"/>
        </w:rPr>
        <w:t>&lt;/html&gt;</w:t>
      </w:r>
    </w:p>
    <w:p>
      <w:pPr>
        <w:pStyle w:val="Heading1"/>
      </w:pPr>
      <w:r>
        <w:t>GitHub Pages URL</w:t>
      </w:r>
    </w:p>
    <w:p>
      <w:r>
        <w:t>https://smebulsusc2627vpf-hue.github.io/qr-inventory-scanner/scanner.html</w:t>
      </w:r>
    </w:p>
    <w:p>
      <w:pPr>
        <w:pStyle w:val="Heading1"/>
      </w:pPr>
      <w:r>
        <w:t>Connection to Google Apps Script</w:t>
      </w:r>
    </w:p>
    <w:p>
      <w:r>
        <w:t>The scanner reads the returnUrl parameter, scans the QR value (for example RM001), and redirects back to the Google Apps Script Web App using ?materialId=RM001.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